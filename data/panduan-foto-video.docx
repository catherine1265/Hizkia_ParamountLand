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Panduan Nama File Foto &amp; Video per Proyek</w:t>
      </w:r>
    </w:p>
    <w:p>
      <w:r>
        <w:t>Dokumen ini panduan penamaan file foto/video yang perlu kamu siapkan untuk SETIAP proyek (Matera Lakeside, Matera Signature, Matera Residences, dst). Cukup ikuti pola nama file di bawah, lalu taruh file .jpg/.png/.mp4 aslinya di folder yang sesuai — tidak perlu diedit di sini.</w:t>
      </w:r>
    </w:p>
    <w:p>
      <w:pPr>
        <w:pStyle w:val="Heading2"/>
      </w:pPr>
      <w:r>
        <w:t>1. Struktur Folder</w:t>
      </w:r>
    </w:p>
    <w:p>
      <w:r>
        <w:rPr>
          <w:rFonts w:ascii="Consolas" w:hAnsi="Consolas"/>
        </w:rPr>
        <w:t>data/foto-proyek/[slug-proyek]/</w:t>
        <w:br/>
        <w:t xml:space="preserve">    cover.jpg</w:t>
        <w:br/>
        <w:t xml:space="preserve">    eksterior-1.jpg</w:t>
        <w:br/>
        <w:t xml:space="preserve">    eksterior-2.jpg</w:t>
        <w:br/>
        <w:t xml:space="preserve">    interior-1.jpg</w:t>
        <w:br/>
        <w:t xml:space="preserve">    interior-2.jpg</w:t>
        <w:br/>
        <w:t xml:space="preserve">    masterplan.jpg</w:t>
        <w:br/>
        <w:t xml:space="preserve">    denah-tipe-[nama-tipe].jpg</w:t>
        <w:br/>
        <w:br/>
        <w:t>data/brosur/</w:t>
        <w:br/>
        <w:t xml:space="preserve">    brosur-[slug-proyek].pdf</w:t>
        <w:br/>
      </w:r>
    </w:p>
    <w:p>
      <w:r>
        <w:t>[slug-proyek] harus SAMA PERSIS dengan kolom 'slug_proyek' di file daftar-proyek.xlsx, contoh: matera-lakeside, matera-signature, matera-residences.</w:t>
      </w:r>
    </w:p>
    <w:p>
      <w:pPr>
        <w:pStyle w:val="Heading2"/>
      </w:pPr>
      <w:r>
        <w:t>2. Daftar Nama File &amp; Deskripsi Isinya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Nama File</w:t>
            </w:r>
          </w:p>
        </w:tc>
        <w:tc>
          <w:tcPr>
            <w:tcW w:type="dxa" w:w="2880"/>
          </w:tcPr>
          <w:p>
            <w:r>
              <w:t>Isinya Foto Apa</w:t>
            </w:r>
          </w:p>
        </w:tc>
        <w:tc>
          <w:tcPr>
            <w:tcW w:type="dxa" w:w="2880"/>
          </w:tcPr>
          <w:p>
            <w:r>
              <w:t>Wajib/Opsional</w:t>
            </w:r>
          </w:p>
        </w:tc>
      </w:tr>
      <w:tr>
        <w:tc>
          <w:tcPr>
            <w:tcW w:type="dxa" w:w="2880"/>
          </w:tcPr>
          <w:p>
            <w:r>
              <w:t>cover.jpg</w:t>
            </w:r>
          </w:p>
        </w:tc>
        <w:tc>
          <w:tcPr>
            <w:tcW w:type="dxa" w:w="2880"/>
          </w:tcPr>
          <w:p>
            <w:r>
              <w:t>Foto utama/terbaik proyek — ini yang tampil sebagai thumbnail di homepage &amp; daftar proyek. Pilih foto paling menjual (eksterior cluster/gerbang utama).</w:t>
            </w:r>
          </w:p>
        </w:tc>
        <w:tc>
          <w:tcPr>
            <w:tcW w:type="dxa" w:w="2880"/>
          </w:tcPr>
          <w:p>
            <w:r>
              <w:t>Wajib</w:t>
            </w:r>
          </w:p>
        </w:tc>
      </w:tr>
      <w:tr>
        <w:tc>
          <w:tcPr>
            <w:tcW w:type="dxa" w:w="2880"/>
          </w:tcPr>
          <w:p>
            <w:r>
              <w:t>eksterior-1.jpg, eksterior-2.jpg, dst</w:t>
            </w:r>
          </w:p>
        </w:tc>
        <w:tc>
          <w:tcPr>
            <w:tcW w:type="dxa" w:w="2880"/>
          </w:tcPr>
          <w:p>
            <w:r>
              <w:t>Foto tampak luar bangunan/unit contoh (rumah/ruko jadi), fasad, jalan cluster.</w:t>
            </w:r>
          </w:p>
        </w:tc>
        <w:tc>
          <w:tcPr>
            <w:tcW w:type="dxa" w:w="2880"/>
          </w:tcPr>
          <w:p>
            <w:r>
              <w:t>Wajib min. 1</w:t>
            </w:r>
          </w:p>
        </w:tc>
      </w:tr>
      <w:tr>
        <w:tc>
          <w:tcPr>
            <w:tcW w:type="dxa" w:w="2880"/>
          </w:tcPr>
          <w:p>
            <w:r>
              <w:t>interior-1.jpg, interior-2.jpg, dst</w:t>
            </w:r>
          </w:p>
        </w:tc>
        <w:tc>
          <w:tcPr>
            <w:tcW w:type="dxa" w:w="2880"/>
          </w:tcPr>
          <w:p>
            <w:r>
              <w:t>Foto dalam rumah/unit contoh: ruang tamu, kamar tidur, dapur, kamar mandi.</w:t>
            </w:r>
          </w:p>
        </w:tc>
        <w:tc>
          <w:tcPr>
            <w:tcW w:type="dxa" w:w="2880"/>
          </w:tcPr>
          <w:p>
            <w:r>
              <w:t>Wajib min. 1</w:t>
            </w:r>
          </w:p>
        </w:tc>
      </w:tr>
      <w:tr>
        <w:tc>
          <w:tcPr>
            <w:tcW w:type="dxa" w:w="2880"/>
          </w:tcPr>
          <w:p>
            <w:r>
              <w:t>masterplan.jpg</w:t>
            </w:r>
          </w:p>
        </w:tc>
        <w:tc>
          <w:tcPr>
            <w:tcW w:type="dxa" w:w="2880"/>
          </w:tcPr>
          <w:p>
            <w:r>
              <w:t>Gambar/peta masterplan keseluruhan kawasan/cluster.</w:t>
            </w:r>
          </w:p>
        </w:tc>
        <w:tc>
          <w:tcPr>
            <w:tcW w:type="dxa" w:w="2880"/>
          </w:tcPr>
          <w:p>
            <w:r>
              <w:t>Opsional (disarankan)</w:t>
            </w:r>
          </w:p>
        </w:tc>
      </w:tr>
      <w:tr>
        <w:tc>
          <w:tcPr>
            <w:tcW w:type="dxa" w:w="2880"/>
          </w:tcPr>
          <w:p>
            <w:r>
              <w:t>denah-tipe-[nama-tipe].jpg</w:t>
            </w:r>
          </w:p>
        </w:tc>
        <w:tc>
          <w:tcPr>
            <w:tcW w:type="dxa" w:w="2880"/>
          </w:tcPr>
          <w:p>
            <w:r>
              <w:t>Gambar denah/layout untuk tipe unit tertentu, contoh: denah-tipe-amora.jpg. Buat 1 file per tipe unit yang ada di sheet 'Tipe Unit'.</w:t>
            </w:r>
          </w:p>
        </w:tc>
        <w:tc>
          <w:tcPr>
            <w:tcW w:type="dxa" w:w="2880"/>
          </w:tcPr>
          <w:p>
            <w:r>
              <w:t>Opsional</w:t>
            </w:r>
          </w:p>
        </w:tc>
      </w:tr>
      <w:tr>
        <w:tc>
          <w:tcPr>
            <w:tcW w:type="dxa" w:w="2880"/>
          </w:tcPr>
          <w:p>
            <w:r>
              <w:t>suasana-1.jpg, suasana-2.jpg, dst</w:t>
            </w:r>
          </w:p>
        </w:tc>
        <w:tc>
          <w:tcPr>
            <w:tcW w:type="dxa" w:w="2880"/>
          </w:tcPr>
          <w:p>
            <w:r>
              <w:t>Foto fasilitas kawasan: taman, kolam renang, jogging track, gerbang one-gate system, dll.</w:t>
            </w:r>
          </w:p>
        </w:tc>
        <w:tc>
          <w:tcPr>
            <w:tcW w:type="dxa" w:w="2880"/>
          </w:tcPr>
          <w:p>
            <w:r>
              <w:t>Opsional</w:t>
            </w:r>
          </w:p>
        </w:tc>
      </w:tr>
    </w:tbl>
    <w:p>
      <w:pPr>
        <w:pStyle w:val="Heading2"/>
      </w:pPr>
      <w:r>
        <w:t>3. Video (opsional)</w:t>
      </w:r>
    </w:p>
    <w:p>
      <w:r>
        <w:t>Kalau ada video showcase/drone/walkthrough, tidak perlu upload file besar — cukup isi link YouTube-nya di kolom 'link_video' pada sheet 'Proyek' di file daftar-proyek.xlsx.</w:t>
      </w:r>
    </w:p>
    <w:p>
      <w:pPr>
        <w:pStyle w:val="Heading2"/>
      </w:pPr>
      <w:r>
        <w:t>4. Brosur PDF</w:t>
      </w:r>
    </w:p>
    <w:p>
      <w:r>
        <w:t>Nama file: brosur-[slug-proyek].pdf — taruh di folder data/brosur/. Contoh: brosur-matera-lakeside.pdf. Lalu isi nama file yang sama di kolom 'nama_file_brosur' pada sheet 'Proyek'.</w:t>
      </w:r>
    </w:p>
    <w:p>
      <w:pPr>
        <w:pStyle w:val="Heading2"/>
      </w:pPr>
      <w:r>
        <w:t>5. Contoh Lengkap — Matera Lakeside</w:t>
      </w:r>
    </w:p>
    <w:p>
      <w:r>
        <w:rPr>
          <w:rFonts w:ascii="Consolas" w:hAnsi="Consolas"/>
        </w:rPr>
        <w:t>data/foto-proyek/matera-lakeside/</w:t>
        <w:br/>
        <w:t xml:space="preserve">    cover.jpg</w:t>
        <w:br/>
        <w:t xml:space="preserve">    eksterior-1.jpg</w:t>
        <w:br/>
        <w:t xml:space="preserve">    eksterior-2.jpg</w:t>
        <w:br/>
        <w:t xml:space="preserve">    interior-1.jpg</w:t>
        <w:br/>
        <w:t xml:space="preserve">    masterplan.jpg</w:t>
        <w:br/>
        <w:t xml:space="preserve">    denah-tipe-amora.jpg</w:t>
        <w:br/>
        <w:t xml:space="preserve">    denah-tipe-bromo.jpg</w:t>
        <w:br/>
        <w:br/>
        <w:t>data/brosur/</w:t>
        <w:br/>
        <w:t xml:space="preserve">    brosur-matera-lakeside.pdf</w:t>
        <w:br/>
      </w:r>
    </w:p>
    <w:p>
      <w:r>
        <w:t>Catatan: kamu tidak perlu membuat folder ini secara manual di komputer terlebih dahulu — cukup pastikan nama filenya konsisten mengikuti pola di atas saat kamu upload nanti.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