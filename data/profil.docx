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Profil Diri</w:t>
      </w:r>
    </w:p>
    <w:p>
      <w:r>
        <w:rPr>
          <w:b/>
        </w:rPr>
        <w:t xml:space="preserve">Nama Lengkap: </w:t>
      </w:r>
      <w:r>
        <w:t>Hizkia Stefanus Tanoto</w:t>
      </w:r>
    </w:p>
    <w:p>
      <w:r>
        <w:rPr>
          <w:b/>
        </w:rPr>
        <w:t xml:space="preserve">Jabatan: </w:t>
      </w:r>
      <w:r>
        <w:t>Inhouse Agent Paramount Land</w:t>
      </w:r>
    </w:p>
    <w:p>
      <w:r>
        <w:rPr>
          <w:b/>
        </w:rPr>
        <w:t xml:space="preserve">No. WA Aktif: </w:t>
      </w:r>
      <w:r>
        <w:t>6281211418507  (https://wa.me/6281211418507)</w:t>
      </w:r>
    </w:p>
    <w:p>
      <w:r>
        <w:rPr>
          <w:b/>
        </w:rPr>
        <w:t xml:space="preserve">Email: </w:t>
      </w:r>
      <w:r>
        <w:t>paramounthizkia@gmail.com</w:t>
      </w:r>
    </w:p>
    <w:p>
      <w:pPr>
        <w:pStyle w:val="Heading2"/>
      </w:pPr>
      <w:r>
        <w:t>Pengalaman / Kredibilitas</w:t>
      </w:r>
    </w:p>
    <w:p>
      <w:pPr>
        <w:pStyle w:val="ListBullet"/>
      </w:pPr>
      <w:r>
        <w:t>Sebagai inhouse agent di Paramount Land Gading Serpong, saya telah membangun reputasi kuat melalui komitmen terhadap kepuasan pelanggan yang excellence.</w:t>
      </w:r>
    </w:p>
    <w:p>
      <w:pPr>
        <w:pStyle w:val="ListBullet"/>
      </w:pPr>
      <w:r>
        <w:t>Saya memiliki track record dalam memberikan layanan personal dan responsif kepada setiap klien, memastikan setiap interaksi mencerminkan profesionalisme dan integritas.</w:t>
      </w:r>
    </w:p>
    <w:p>
      <w:pPr>
        <w:pStyle w:val="ListBullet"/>
      </w:pPr>
      <w:r>
        <w:t>Dengan pemahaman mendalam tentang pasar properti lokal dan kemampuan komunikasi yang superior, saya siap menghadirkan solusi terbaik untuk kebutuhan real estate klien.</w:t>
      </w:r>
    </w:p>
    <w:p>
      <w:pPr>
        <w:pStyle w:val="ListBullet"/>
      </w:pPr>
      <w:r>
        <w:t>Dedikasi saya terhadap customer success telah menjadi fondasi dalam membangun kepercayaan dan hubungan jangka panjang dengan klien.</w:t>
      </w:r>
    </w:p>
    <w:p>
      <w:pPr>
        <w:pStyle w:val="Heading2"/>
      </w:pPr>
      <w:r>
        <w:t>Foto Profil</w:t>
      </w:r>
    </w:p>
    <w:p>
      <w:r>
        <w:t>foto-profil/foto-profil.png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